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B80E" w14:textId="77777777" w:rsidR="00C26380" w:rsidRDefault="009B226E">
      <w:pPr>
        <w:pStyle w:val="Heading1"/>
      </w:pPr>
      <w:r>
        <w:t>Python Code for All Tasks</w:t>
      </w:r>
    </w:p>
    <w:p w14:paraId="1A3AE7B3" w14:textId="77777777" w:rsidR="00C26380" w:rsidRDefault="009B226E">
      <w:r>
        <w:t># Task 1: Create DataFrames and Save as CSV</w:t>
      </w:r>
      <w:r>
        <w:br/>
        <w:t>import pandas as pd</w:t>
      </w:r>
      <w:r>
        <w:br/>
        <w:t>import numpy as np</w:t>
      </w:r>
      <w:r>
        <w:br/>
      </w:r>
      <w:r>
        <w:br/>
        <w:t>employees = pd.DataFrame({</w:t>
      </w:r>
      <w:r>
        <w:br/>
        <w:t xml:space="preserve">    'Employee ID': ['E001','E002','E003','E004','E005'],</w:t>
      </w:r>
      <w:r>
        <w:br/>
      </w:r>
      <w:r>
        <w:t xml:space="preserve">    'Employee Name': ['John Doe','Jane Smith','Sam Wilson','Sara Khan','David Lee'],</w:t>
      </w:r>
      <w:r>
        <w:br/>
        <w:t xml:space="preserve">    'City': ['New York','London','Tokyo','Boston','Chicago']</w:t>
      </w:r>
      <w:r>
        <w:br/>
        <w:t>})</w:t>
      </w:r>
      <w:r>
        <w:br/>
        <w:t>employees.to_csv('employees.csv', index=False)</w:t>
      </w:r>
      <w:r>
        <w:br/>
      </w:r>
      <w:r>
        <w:br/>
        <w:t>seniority = pd.DataFrame({</w:t>
      </w:r>
      <w:r>
        <w:br/>
        <w:t xml:space="preserve">    'Employee ID': ['E001','E002','E003','E004','E005'],</w:t>
      </w:r>
      <w:r>
        <w:br/>
        <w:t xml:space="preserve">    'Designation': ['Manager','Senior Developer','Developer','Lead','Director'],</w:t>
      </w:r>
      <w:r>
        <w:br/>
        <w:t xml:space="preserve">    'Bonus %': [10,7,5,8,12]</w:t>
      </w:r>
      <w:r>
        <w:br/>
        <w:t>})</w:t>
      </w:r>
      <w:r>
        <w:br/>
        <w:t>seniority.to_csv('seniority.csv', index=False)</w:t>
      </w:r>
      <w:r>
        <w:br/>
      </w:r>
      <w:r>
        <w:br/>
        <w:t>project = pd.DataFrame({</w:t>
      </w:r>
      <w:r>
        <w:br/>
        <w:t xml:space="preserve">    'Employee ID': ['E001','E002','E003','E00</w:t>
      </w:r>
      <w:r>
        <w:t>4','E005'],</w:t>
      </w:r>
      <w:r>
        <w:br/>
        <w:t xml:space="preserve">    'Project Name': ['Alpha','Beta','Gamma','Delta','Epsilon'],</w:t>
      </w:r>
      <w:r>
        <w:br/>
        <w:t xml:space="preserve">    'Cost': [5000, np.nan, 3200, np.nan, 4500]</w:t>
      </w:r>
      <w:r>
        <w:br/>
        <w:t>})</w:t>
      </w:r>
      <w:r>
        <w:br/>
        <w:t>project.to_csv('project.csv', index=False)</w:t>
      </w:r>
      <w:r>
        <w:br/>
      </w:r>
      <w:r>
        <w:br/>
        <w:t># Task 2: Fill Missing Cost with Running Average</w:t>
      </w:r>
      <w:r>
        <w:br/>
        <w:t>project['Cost'] = project['Cost'].fillna(project['Cost'].expanding().mean())</w:t>
      </w:r>
      <w:r>
        <w:br/>
      </w:r>
      <w:r>
        <w:br/>
        <w:t># Task 3: Split Employee Name into First and Last Name</w:t>
      </w:r>
      <w:r>
        <w:br/>
        <w:t>employees[['First Name','Last Name']] = employees['Employee Name'].str.split(' ',1,expand=True)</w:t>
      </w:r>
      <w:r>
        <w:br/>
      </w:r>
      <w:r>
        <w:br/>
        <w:t># Task 4: Join All Tables</w:t>
      </w:r>
      <w:r>
        <w:br/>
        <w:t>merged = employees.merge(seniority,on</w:t>
      </w:r>
      <w:r>
        <w:t>='Employee ID').merge(project,on='Employee ID')</w:t>
      </w:r>
      <w:r>
        <w:br/>
      </w:r>
      <w:r>
        <w:br/>
        <w:t># Task 5: Calculate Bonus Amount</w:t>
      </w:r>
      <w:r>
        <w:br/>
        <w:t>merged['Bonus Amount'] = merged['Cost'] * merged['Bonus %'] / 100</w:t>
      </w:r>
      <w:r>
        <w:br/>
      </w:r>
      <w:r>
        <w:br/>
        <w:t># Task 6: Seniority Adjustments (Promotion/Demotion Logic)</w:t>
      </w:r>
      <w:r>
        <w:br/>
        <w:t>merged['Updated Designation'] = merged['Designation'].replace({</w:t>
      </w:r>
      <w:r>
        <w:br/>
      </w:r>
      <w:r>
        <w:lastRenderedPageBreak/>
        <w:t xml:space="preserve">    'Developer':'Senior Developer',</w:t>
      </w:r>
      <w:r>
        <w:br/>
        <w:t xml:space="preserve">    'Senior Developer':'Lead'</w:t>
      </w:r>
      <w:r>
        <w:br/>
        <w:t>})</w:t>
      </w:r>
      <w:r>
        <w:br/>
      </w:r>
      <w:r>
        <w:br/>
        <w:t># Task 7: Add Salutation</w:t>
      </w:r>
      <w:r>
        <w:br/>
        <w:t>merged['Salutation'] = np.where(merged['First Name'].isin(['John','David']), 'Mr.', 'Ms.')</w:t>
      </w:r>
      <w:r>
        <w:br/>
      </w:r>
      <w:r>
        <w:br/>
        <w:t># Task 8: Aggregate Total Project Cost</w:t>
      </w:r>
      <w:r>
        <w:br/>
        <w:t>total_cost = m</w:t>
      </w:r>
      <w:r>
        <w:t>erged['Cost'].sum()</w:t>
      </w:r>
      <w:r>
        <w:br/>
      </w:r>
      <w:r>
        <w:br/>
        <w:t># Task 9: Filter Employees with 'o' in City</w:t>
      </w:r>
      <w:r>
        <w:br/>
        <w:t>filtered_city = merged[merged['City'].str.contains('o', case=False)]</w:t>
      </w:r>
      <w:r>
        <w:br/>
      </w:r>
      <w:r>
        <w:br/>
        <w:t># Task 10: Final Export</w:t>
      </w:r>
      <w:r>
        <w:br/>
        <w:t>merged.to_csv('final_output.csv', index=False)</w:t>
      </w:r>
      <w:r>
        <w:br/>
      </w:r>
    </w:p>
    <w:sectPr w:rsidR="00C263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019156">
    <w:abstractNumId w:val="8"/>
  </w:num>
  <w:num w:numId="2" w16cid:durableId="1905794975">
    <w:abstractNumId w:val="6"/>
  </w:num>
  <w:num w:numId="3" w16cid:durableId="1063333916">
    <w:abstractNumId w:val="5"/>
  </w:num>
  <w:num w:numId="4" w16cid:durableId="42877041">
    <w:abstractNumId w:val="4"/>
  </w:num>
  <w:num w:numId="5" w16cid:durableId="163783187">
    <w:abstractNumId w:val="7"/>
  </w:num>
  <w:num w:numId="6" w16cid:durableId="2115125499">
    <w:abstractNumId w:val="3"/>
  </w:num>
  <w:num w:numId="7" w16cid:durableId="864562903">
    <w:abstractNumId w:val="2"/>
  </w:num>
  <w:num w:numId="8" w16cid:durableId="187839088">
    <w:abstractNumId w:val="1"/>
  </w:num>
  <w:num w:numId="9" w16cid:durableId="6843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226E"/>
    <w:rsid w:val="00AA1D8D"/>
    <w:rsid w:val="00B47730"/>
    <w:rsid w:val="00C26380"/>
    <w:rsid w:val="00CB0664"/>
    <w:rsid w:val="00E105D1"/>
    <w:rsid w:val="00EA0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C62E2"/>
  <w14:defaultImageDpi w14:val="300"/>
  <w15:docId w15:val="{9ADAF144-FAE3-471F-B5EA-5D5AED62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vijender s</cp:lastModifiedBy>
  <cp:revision>2</cp:revision>
  <dcterms:created xsi:type="dcterms:W3CDTF">2025-11-26T15:25:00Z</dcterms:created>
  <dcterms:modified xsi:type="dcterms:W3CDTF">2025-11-26T15:25:00Z</dcterms:modified>
  <cp:category/>
</cp:coreProperties>
</file>